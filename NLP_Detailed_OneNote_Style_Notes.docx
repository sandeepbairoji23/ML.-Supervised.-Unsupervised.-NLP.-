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NLP Complete Notes (OneNote Style)</w:t>
      </w:r>
    </w:p>
    <w:p>
      <w:pPr>
        <w:pStyle w:val="Heading1"/>
      </w:pPr>
      <w:r>
        <w:t>NLP Definition</w:t>
      </w:r>
    </w:p>
    <w:p>
      <w:r>
        <w:t>NLP (Natural Language Processing) is a branch of AI that helps computers understand, analyze, and process human language.</w:t>
        <w:br/>
        <w:br/>
        <w:t>Examples:</w:t>
        <w:br/>
        <w:t>• ChatGPT</w:t>
        <w:br/>
        <w:t>• Google Translate</w:t>
        <w:br/>
        <w:t>• Siri</w:t>
        <w:br/>
        <w:t>• Alexa</w:t>
        <w:br/>
        <w:t>• Grammarly</w:t>
      </w:r>
    </w:p>
    <w:p>
      <w:pPr>
        <w:pStyle w:val="Heading1"/>
      </w:pPr>
      <w:r>
        <w:t>NLP Pipeline</w:t>
      </w:r>
    </w:p>
    <w:p>
      <w:r>
        <w:t>Text Data</w:t>
        <w:br/>
        <w:t>↓</w:t>
        <w:br/>
        <w:t>Tokenization</w:t>
        <w:br/>
        <w:t>↓</w:t>
        <w:br/>
        <w:t>Remove Stop Words</w:t>
        <w:br/>
        <w:t>↓</w:t>
        <w:br/>
        <w:t>POS Tagging</w:t>
        <w:br/>
        <w:t>↓</w:t>
        <w:br/>
        <w:t>Chunking</w:t>
        <w:br/>
        <w:t>↓</w:t>
        <w:br/>
        <w:t>Stemming / Lemmatization</w:t>
        <w:br/>
        <w:t>↓</w:t>
        <w:br/>
        <w:t>Feature Extraction</w:t>
        <w:br/>
        <w:t>↓</w:t>
        <w:br/>
        <w:t>Machine Learning Model</w:t>
        <w:br/>
        <w:t>↓</w:t>
        <w:br/>
        <w:t>Prediction</w:t>
      </w:r>
    </w:p>
    <w:p>
      <w:pPr>
        <w:pStyle w:val="Heading1"/>
      </w:pPr>
      <w:r>
        <w:t>1. Tokenization</w:t>
      </w:r>
    </w:p>
    <w:p>
      <w:r>
        <w:t>Definition:</w:t>
        <w:br/>
        <w:t>Breaking a sentence into smaller pieces called tokens.</w:t>
        <w:br/>
        <w:br/>
        <w:t>Example:</w:t>
        <w:br/>
        <w:t>Sentence: I am learning NLP today</w:t>
        <w:br/>
        <w:br/>
        <w:t>After Tokenization:</w:t>
        <w:br/>
        <w:t>['I', 'am', 'learning', 'NLP', 'today']</w:t>
        <w:br/>
        <w:br/>
        <w:t>Types:</w:t>
        <w:br/>
        <w:t>1. Word Tokenization</w:t>
        <w:br/>
        <w:t>I love Python → ['I','love','Python']</w:t>
        <w:br/>
        <w:br/>
        <w:t>2. Sentence Tokenization</w:t>
        <w:br/>
        <w:t>I love Python. It is easy.</w:t>
        <w:br/>
        <w:t>→ ['I love Python.','It is easy.']</w:t>
      </w:r>
    </w:p>
    <w:p>
      <w:pPr>
        <w:pStyle w:val="Heading1"/>
      </w:pPr>
      <w:r>
        <w:t>2. Stop Words Removal</w:t>
      </w:r>
    </w:p>
    <w:p>
      <w:r>
        <w:t>Definition:</w:t>
        <w:br/>
        <w:t>Stop words are common words that do not add much meaning.</w:t>
        <w:br/>
        <w:br/>
        <w:t>Examples:</w:t>
        <w:br/>
        <w:t>is, am, are, the, a, an, of, for, to, in</w:t>
        <w:br/>
        <w:br/>
        <w:t>Example:</w:t>
        <w:br/>
        <w:t>Original: I am learning NLP in Python</w:t>
        <w:br/>
        <w:br/>
        <w:t>After removing stop words:</w:t>
        <w:br/>
        <w:t>learning NLP Python</w:t>
        <w:br/>
        <w:br/>
        <w:t>Advantages:</w:t>
        <w:br/>
        <w:t>• Reduces unnecessary words</w:t>
        <w:br/>
        <w:t>• Makes model faster</w:t>
        <w:br/>
        <w:t>• Improves accuracy</w:t>
      </w:r>
    </w:p>
    <w:p>
      <w:pPr>
        <w:pStyle w:val="Heading1"/>
      </w:pPr>
      <w:r>
        <w:t>3. POS Tagging (Parts of Speech)</w:t>
      </w:r>
    </w:p>
    <w:p>
      <w:r>
        <w:t>Definition:</w:t>
        <w:br/>
        <w:t>Identifying the grammatical role of each word.</w:t>
        <w:br/>
        <w:br/>
        <w:t>Example:</w:t>
        <w:br/>
        <w:t>Sandeep is learning Python</w:t>
        <w:br/>
        <w:br/>
        <w:t>Word      POS</w:t>
        <w:br/>
        <w:t>Sandeep   Noun</w:t>
        <w:br/>
        <w:t>is        Verb</w:t>
        <w:br/>
        <w:t>learning  Verb</w:t>
        <w:br/>
        <w:t>Python    Noun</w:t>
        <w:br/>
        <w:br/>
        <w:t>Common POS Tags:</w:t>
        <w:br/>
        <w:br/>
        <w:t>Noun (NN):</w:t>
        <w:br/>
        <w:t>Dog, School, India</w:t>
        <w:br/>
        <w:br/>
        <w:t>Verb (VB):</w:t>
        <w:br/>
        <w:t>Run, Eat, Play</w:t>
        <w:br/>
        <w:br/>
        <w:t>Adjective (JJ):</w:t>
        <w:br/>
        <w:t>Beautiful, Smart, Tall</w:t>
        <w:br/>
        <w:br/>
        <w:t>Adverb (RB):</w:t>
        <w:br/>
        <w:t>Quickly, Slowly</w:t>
        <w:br/>
        <w:br/>
        <w:t>Pronoun (PRP):</w:t>
        <w:br/>
        <w:t>He, She, I, They</w:t>
      </w:r>
    </w:p>
    <w:p>
      <w:pPr>
        <w:pStyle w:val="Heading1"/>
      </w:pPr>
      <w:r>
        <w:t>4. Chunking</w:t>
      </w:r>
    </w:p>
    <w:p>
      <w:r>
        <w:t>Definition:</w:t>
        <w:br/>
        <w:t>Grouping related words together after POS tagging.</w:t>
        <w:br/>
        <w:t>Also called Shallow Parsing.</w:t>
        <w:br/>
        <w:br/>
        <w:t>Example:</w:t>
        <w:br/>
        <w:t>The smart student learns Python</w:t>
        <w:br/>
        <w:br/>
        <w:t>POS Tags:</w:t>
        <w:br/>
        <w:t>The      DT</w:t>
        <w:br/>
        <w:t>smart    JJ</w:t>
        <w:br/>
        <w:t>student  NN</w:t>
        <w:br/>
        <w:t>learns   VB</w:t>
        <w:br/>
        <w:t>Python   NN</w:t>
        <w:br/>
        <w:br/>
        <w:t>Chunk:</w:t>
        <w:br/>
        <w:t>[The smart student]</w:t>
        <w:br/>
        <w:t>→ Noun Phrase (NP)</w:t>
        <w:br/>
        <w:br/>
        <w:t>Purpose:</w:t>
        <w:br/>
        <w:t>• Finds meaningful groups</w:t>
        <w:br/>
        <w:t>• Creates Noun Phrases and Verb Phrases</w:t>
      </w:r>
    </w:p>
    <w:p>
      <w:pPr>
        <w:pStyle w:val="Heading1"/>
      </w:pPr>
      <w:r>
        <w:t>5. Stemming</w:t>
      </w:r>
    </w:p>
    <w:p>
      <w:r>
        <w:t>Definition:</w:t>
        <w:br/>
        <w:t>Reducing a word to its root form.</w:t>
        <w:br/>
        <w:t>Removes prefixes and suffixes.</w:t>
        <w:br/>
        <w:br/>
        <w:t>Examples:</w:t>
        <w:br/>
        <w:t>Playing → Play</w:t>
        <w:br/>
        <w:t>Played → Play</w:t>
        <w:br/>
        <w:t>Player → Play</w:t>
        <w:br/>
        <w:t>Studies → Studi</w:t>
        <w:br/>
        <w:br/>
        <w:t>Note:</w:t>
        <w:br/>
        <w:t>'Studi' is not a valid English word.</w:t>
        <w:br/>
        <w:t>This is the limitation of stemming.</w:t>
        <w:br/>
        <w:br/>
        <w:t>Advantages:</w:t>
        <w:br/>
        <w:t>• Fast</w:t>
        <w:br/>
        <w:t>• Simple</w:t>
        <w:br/>
        <w:br/>
        <w:t>Disadvantages:</w:t>
        <w:br/>
        <w:t>• Can create invalid words</w:t>
      </w:r>
    </w:p>
    <w:p>
      <w:pPr>
        <w:pStyle w:val="Heading1"/>
      </w:pPr>
      <w:r>
        <w:t>6. Porter Stemmer</w:t>
      </w:r>
    </w:p>
    <w:p>
      <w:r>
        <w:t>Most popular stemmer.</w:t>
        <w:br/>
        <w:br/>
        <w:t>Example:</w:t>
        <w:br/>
        <w:t>Running → Run</w:t>
        <w:br/>
        <w:br/>
        <w:t>Advantages:</w:t>
        <w:br/>
        <w:t>• Fast</w:t>
        <w:br/>
        <w:t>• Simple</w:t>
        <w:br/>
        <w:t>• Commonly used</w:t>
      </w:r>
    </w:p>
    <w:p>
      <w:pPr>
        <w:pStyle w:val="Heading1"/>
      </w:pPr>
      <w:r>
        <w:t>7. Lancaster Stemmer</w:t>
      </w:r>
    </w:p>
    <w:p>
      <w:r>
        <w:t>More aggressive stemmer.</w:t>
        <w:br/>
        <w:br/>
        <w:t>Example:</w:t>
        <w:br/>
        <w:t>Maximum → Maxim</w:t>
        <w:br/>
        <w:br/>
        <w:t>Advantages:</w:t>
        <w:br/>
        <w:t>• Very fast</w:t>
        <w:br/>
        <w:br/>
        <w:t>Disadvantages:</w:t>
        <w:br/>
        <w:t>• May remove too many characters</w:t>
        <w:br/>
        <w:t>• Can produce incorrect roots</w:t>
      </w:r>
    </w:p>
    <w:p>
      <w:pPr>
        <w:pStyle w:val="Heading1"/>
      </w:pPr>
      <w:r>
        <w:t>8. Snowball Stemmer</w:t>
      </w:r>
    </w:p>
    <w:p>
      <w:r>
        <w:t>Improved version of Porter Stemmer.</w:t>
        <w:br/>
        <w:br/>
        <w:t>Example:</w:t>
        <w:br/>
        <w:t>Running → Run</w:t>
        <w:br/>
        <w:br/>
        <w:t>Advantages:</w:t>
        <w:br/>
        <w:t>• Better accuracy</w:t>
        <w:br/>
        <w:t>• Supports multiple languages</w:t>
      </w:r>
    </w:p>
    <w:p>
      <w:pPr>
        <w:pStyle w:val="Heading1"/>
      </w:pPr>
      <w:r>
        <w:t>9. Lemmatization</w:t>
      </w:r>
    </w:p>
    <w:p>
      <w:r>
        <w:t>Definition:</w:t>
        <w:br/>
        <w:t>Converts words into their actual dictionary form (Lemma).</w:t>
        <w:br/>
        <w:br/>
        <w:t>Examples:</w:t>
        <w:br/>
        <w:t>Running → Run</w:t>
        <w:br/>
        <w:t>Better → Good</w:t>
        <w:br/>
        <w:t>Studies → Study</w:t>
        <w:br/>
        <w:t>Went → Go</w:t>
        <w:br/>
        <w:br/>
        <w:t>Example Sentence:</w:t>
        <w:br/>
        <w:t>Children are running</w:t>
        <w:br/>
        <w:br/>
        <w:t>After Lemmatization:</w:t>
        <w:br/>
        <w:t>Child be run</w:t>
        <w:br/>
        <w:br/>
        <w:t>Advantages:</w:t>
        <w:br/>
        <w:t>• Produces meaningful words</w:t>
        <w:br/>
        <w:t>• More accurate than stemming</w:t>
      </w:r>
    </w:p>
    <w:p>
      <w:pPr>
        <w:pStyle w:val="Heading1"/>
      </w:pPr>
      <w:r>
        <w:t>10. Stemming vs Lemmatization</w:t>
      </w:r>
    </w:p>
    <w:p>
      <w:r>
        <w:t>Word: Studies</w:t>
        <w:br/>
        <w:br/>
        <w:t>Stemming:</w:t>
        <w:br/>
        <w:t>Studies → Studi</w:t>
        <w:br/>
        <w:br/>
        <w:t>Lemmatization:</w:t>
        <w:br/>
        <w:t>Studies → Study</w:t>
        <w:br/>
        <w:br/>
        <w:t>Comparison:</w:t>
        <w:br/>
        <w:br/>
        <w:t>Stemming:</w:t>
        <w:br/>
        <w:t>• Fast</w:t>
        <w:br/>
        <w:t>• Rule Based</w:t>
        <w:br/>
        <w:t>• Less Accurate</w:t>
        <w:br/>
        <w:br/>
        <w:t>Lemmatization:</w:t>
        <w:br/>
        <w:t>• Slower</w:t>
        <w:br/>
        <w:t>• Dictionary Based</w:t>
        <w:br/>
        <w:t>• More Accurate</w:t>
      </w:r>
    </w:p>
    <w:p>
      <w:pPr>
        <w:pStyle w:val="Heading1"/>
      </w:pPr>
      <w:r>
        <w:t>Complete NLP Example</w:t>
      </w:r>
    </w:p>
    <w:p>
      <w:r>
        <w:t>Sentence:</w:t>
        <w:br/>
        <w:t>The students are learning Python programming</w:t>
        <w:br/>
        <w:br/>
        <w:t>Step 1: Tokenization</w:t>
        <w:br/>
        <w:t>['The','students','are','learning','Python','programming']</w:t>
        <w:br/>
        <w:br/>
        <w:t>Step 2: Remove Stop Words</w:t>
        <w:br/>
        <w:t>['students','learning','Python','programming']</w:t>
        <w:br/>
        <w:br/>
        <w:t>Step 3: POS Tagging</w:t>
        <w:br/>
        <w:t>students → Noun</w:t>
        <w:br/>
        <w:t>learning → Verb</w:t>
        <w:br/>
        <w:t>Python → Noun</w:t>
        <w:br/>
        <w:t>programming → Noun</w:t>
        <w:br/>
        <w:br/>
        <w:t>Step 4: Chunking</w:t>
        <w:br/>
        <w:t>[students]</w:t>
        <w:br/>
        <w:t>[Python programming]</w:t>
        <w:br/>
        <w:br/>
        <w:t>Step 5: Stemming</w:t>
        <w:br/>
        <w:t>learning → learn</w:t>
        <w:br/>
        <w:t>students → student</w:t>
        <w:br/>
        <w:br/>
        <w:t>Step 6: Lemmatization</w:t>
        <w:br/>
        <w:t>learning → learn</w:t>
        <w:br/>
        <w:t>students → student</w:t>
        <w:br/>
        <w:br/>
        <w:t>Final Processed Text:</w:t>
        <w:br/>
        <w:t>student learn Python program</w:t>
      </w:r>
    </w:p>
    <w:p>
      <w:pPr>
        <w:pStyle w:val="Heading1"/>
      </w:pPr>
      <w:r>
        <w:t>Interview Question</w:t>
      </w:r>
    </w:p>
    <w:p>
      <w:r>
        <w:t>What is the difference between Stemming and Lemmatization?</w:t>
        <w:br/>
        <w:br/>
        <w:t>Answer:</w:t>
        <w:br/>
        <w:t>Stemming removes prefixes and suffixes to get the root word and may produce incorrect words.</w:t>
        <w:br/>
        <w:t>Lemmatization uses dictionary rules to convert words into meaningful dictionary forms and is more accurate.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