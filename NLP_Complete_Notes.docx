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NLP (Natural Language Processing) - Complete OneNote Style Notes</w:t>
      </w:r>
    </w:p>
    <w:p>
      <w:pPr>
        <w:pStyle w:val="Heading2"/>
      </w:pPr>
      <w:r>
        <w:t>NLP Definition</w:t>
      </w:r>
    </w:p>
    <w:p>
      <w:r>
        <w:t>NLP is a branch of AI that helps computers understand, analyze, and process human language. Examples: ChatGPT, Google Translate, Siri, Alexa, Grammarly.</w:t>
      </w:r>
    </w:p>
    <w:p>
      <w:pPr>
        <w:pStyle w:val="Heading2"/>
      </w:pPr>
      <w:r>
        <w:t>NLP Pipeline</w:t>
      </w:r>
    </w:p>
    <w:p>
      <w:r>
        <w:t>Text Data -&gt; Tokenization -&gt; Stop Words Removal -&gt; POS Tagging -&gt; Chunking -&gt; Stemming/Lemmatization -&gt; Feature Extraction -&gt; Machine Learning Model -&gt; Prediction</w:t>
      </w:r>
    </w:p>
    <w:p>
      <w:pPr>
        <w:pStyle w:val="Heading2"/>
      </w:pPr>
      <w:r>
        <w:t>Tokenization</w:t>
      </w:r>
    </w:p>
    <w:p>
      <w:r>
        <w:t>Breaking a sentence into smaller pieces called tokens. Example: 'I am learning NLP today' -&gt; ['I','am','learning','NLP','today'].</w:t>
      </w:r>
    </w:p>
    <w:p>
      <w:pPr>
        <w:pStyle w:val="Heading2"/>
      </w:pPr>
      <w:r>
        <w:t>Stop Words Removal</w:t>
      </w:r>
    </w:p>
    <w:p>
      <w:r>
        <w:t>Removing common words such as is, am, are, the, a, an, of, for, to, in. Example: 'I am learning NLP in Python' -&gt; 'learning NLP Python'.</w:t>
      </w:r>
    </w:p>
    <w:p>
      <w:pPr>
        <w:pStyle w:val="Heading2"/>
      </w:pPr>
      <w:r>
        <w:t>POS Tagging (Parts of Speech)</w:t>
      </w:r>
    </w:p>
    <w:p>
      <w:r>
        <w:t>Identifying the grammatical role of each word. Noun, Verb, Adjective, Adverb, Pronoun are common POS tags.</w:t>
      </w:r>
    </w:p>
    <w:p>
      <w:pPr>
        <w:pStyle w:val="Heading2"/>
      </w:pPr>
      <w:r>
        <w:t>Chunking</w:t>
      </w:r>
    </w:p>
    <w:p>
      <w:r>
        <w:t>Grouping related words together after POS tagging. Example: 'The smart student' becomes a Noun Phrase.</w:t>
      </w:r>
    </w:p>
    <w:p>
      <w:pPr>
        <w:pStyle w:val="Heading2"/>
      </w:pPr>
      <w:r>
        <w:t>Stemming</w:t>
      </w:r>
    </w:p>
    <w:p>
      <w:r>
        <w:t>Reducing words to their root form. Example: Playing -&gt; Play, Studies -&gt; Studi. Fast but may create invalid words.</w:t>
      </w:r>
    </w:p>
    <w:p>
      <w:pPr>
        <w:pStyle w:val="Heading2"/>
      </w:pPr>
      <w:r>
        <w:t>Porter Stemmer</w:t>
      </w:r>
    </w:p>
    <w:p>
      <w:r>
        <w:t>Most popular stemmer. Fast and simple. Example: Running -&gt; Run.</w:t>
      </w:r>
    </w:p>
    <w:p>
      <w:pPr>
        <w:pStyle w:val="Heading2"/>
      </w:pPr>
      <w:r>
        <w:t>Lancaster Stemmer</w:t>
      </w:r>
    </w:p>
    <w:p>
      <w:r>
        <w:t>More aggressive stemmer. Example: Maximum -&gt; Maxim. Can over-cut words.</w:t>
      </w:r>
    </w:p>
    <w:p>
      <w:pPr>
        <w:pStyle w:val="Heading2"/>
      </w:pPr>
      <w:r>
        <w:t>Snowball Stemmer</w:t>
      </w:r>
    </w:p>
    <w:p>
      <w:r>
        <w:t>Improved version of Porter Stemmer. More accurate and supports multiple languages.</w:t>
      </w:r>
    </w:p>
    <w:p>
      <w:pPr>
        <w:pStyle w:val="Heading2"/>
      </w:pPr>
      <w:r>
        <w:t>Lemmatization</w:t>
      </w:r>
    </w:p>
    <w:p>
      <w:r>
        <w:t>Converts words into meaningful dictionary forms. Examples: Running -&gt; Run, Better -&gt; Good, Went -&gt; Go.</w:t>
      </w:r>
    </w:p>
    <w:p>
      <w:pPr>
        <w:pStyle w:val="Heading2"/>
      </w:pPr>
      <w:r>
        <w:t>Stemming vs Lemmatization</w:t>
      </w:r>
    </w:p>
    <w:p>
      <w:r>
        <w:t>Stemming is faster but less accurate. Lemmatization is slower but produces meaningful dictionary words.</w:t>
      </w:r>
    </w:p>
    <w:p>
      <w:pPr>
        <w:pStyle w:val="Heading2"/>
      </w:pPr>
      <w:r>
        <w:t>Interview Definition</w:t>
      </w:r>
    </w:p>
    <w:p>
      <w:r>
        <w:t>NLP is a branch of Artificial Intelligence that enables computers to understand, process, and analyze human language.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